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Koleksi Templat Emel Promosi Bisnes</w:t>
      </w:r>
    </w:p>
    <w:p>
      <w:r>
        <w:rPr>
          <w:b/>
          <w:color w:val="003366"/>
          <w:sz w:val="28"/>
        </w:rPr>
        <w:t>1. PELANGGAN BARU (Emel Selamat Datang + Diskaun)</w:t>
      </w:r>
    </w:p>
    <w:p>
      <w:r>
        <w:t>Subject: Selamat datang ke keluarga [Nama Bisnes]! Ini hadiah untuk anda...</w:t>
      </w:r>
    </w:p>
    <w:p>
      <w:r>
        <w:t>Salam [Nama Pelanggan],</w:t>
        <w:br/>
        <w:br/>
        <w:t>Terima kasih kerana mendaftar dengan [Nama Bisnes]! Kami sangat teruja untuk membantu anda mendapatkan [Manfaat Produk/Servis].</w:t>
        <w:br/>
        <w:br/>
        <w:t>Sebagai tanda penghargaan, kami ingin memberikan kod diskaun istimewa untuk pembelian pertama anda:</w:t>
        <w:br/>
        <w:br/>
        <w:t>KOD: SELAMAT20 (Diskaun 20%)</w:t>
        <w:br/>
        <w:br/>
        <w:t>Klik pautan di bawah untuk mula membeli-belah:</w:t>
        <w:br/>
        <w:t>[Pautan Website]</w:t>
        <w:br/>
        <w:br/>
        <w:t>Jika ada sebarang soalan, balas sahaja emel ini. Kami sedia membantu!</w:t>
        <w:br/>
        <w:br/>
        <w:t>Ikhlas,</w:t>
        <w:br/>
        <w:t>[Nama Anda/Nama Bisnes]</w:t>
      </w:r>
    </w:p>
    <w:p>
      <w:r>
        <w:t>------------------------------</w:t>
      </w:r>
    </w:p>
    <w:p>
      <w:r>
        <w:rPr>
          <w:b/>
          <w:color w:val="003366"/>
          <w:sz w:val="28"/>
        </w:rPr>
        <w:t>2. PELANGGAN LAMA (Penghargaan + Tawaran Eksklusif)</w:t>
      </w:r>
    </w:p>
    <w:p>
      <w:r>
        <w:t>Subject: Istimewa buat anda: Kami rindu anda, [Nama Pelanggan]!</w:t>
      </w:r>
    </w:p>
    <w:p>
      <w:r>
        <w:t>Salam [Nama Pelanggan],</w:t>
        <w:br/>
        <w:br/>
        <w:t>Dah lama kita tidak berhubung! Kami perasan anda sudah lama tidak singgah ke kedai kami.</w:t>
        <w:br/>
        <w:br/>
        <w:t>Sebagai pelanggan setia, kami ingin menawarkan akses awal kepada koleksi terbaru kami serta diskaun 'Loyalty' sebanyak RM[Jumlah].</w:t>
        <w:br/>
        <w:br/>
        <w:t>Gunakan kod ini semasa checkout: KEMBALI15</w:t>
        <w:br/>
        <w:br/>
        <w:t>Lihat apa yang terbaru di sini: [Pautan Website]</w:t>
        <w:br/>
        <w:br/>
        <w:t>Terima kasih kerana terus menyokong kami!</w:t>
        <w:br/>
        <w:br/>
        <w:t>Salam mesra,</w:t>
        <w:br/>
        <w:t>[Nama Bisnes]</w:t>
      </w:r>
    </w:p>
    <w:p>
      <w:r>
        <w:t>------------------------------</w:t>
      </w:r>
    </w:p>
    <w:p>
      <w:r>
        <w:rPr>
          <w:b/>
          <w:color w:val="003366"/>
          <w:sz w:val="28"/>
        </w:rPr>
        <w:t>3. PROMOSI MUSIM PERAYAAN / JUALAN MEGA</w:t>
      </w:r>
    </w:p>
    <w:p>
      <w:r>
        <w:t>Subject: HANYA 24 JAM! Jualan Mega [Nama Kempen] bermula SEKARANG!</w:t>
      </w:r>
    </w:p>
    <w:p>
      <w:r>
        <w:t>Hi [Nama Pelanggan],</w:t>
        <w:br/>
        <w:br/>
        <w:t>Masa untuk berjimat sudah tiba! Jualan [Nama Kempen] kini bermula dengan diskaun sehingga 50% untuk item terpilih.</w:t>
        <w:br/>
        <w:br/>
        <w:t>Apa yang menarik kali ini?</w:t>
        <w:br/>
        <w:t>✅ Item A - Kini RMXX (Asal RMXX)</w:t>
        <w:br/>
        <w:t>✅ Item B - Kini RMXX (Asal RMXX)</w:t>
        <w:br/>
        <w:t>✅ Penghantaran PERCUMA untuk pembelian RM100 ke atas.</w:t>
        <w:br/>
        <w:br/>
        <w:t>Stok sangat terhad. Jangan tunggu sampai habis!</w:t>
        <w:br/>
        <w:br/>
        <w:t>Beli Sekarang: [Pautan Website]</w:t>
        <w:br/>
        <w:br/>
        <w:t>Jumpa anda di sana!</w:t>
      </w:r>
    </w:p>
    <w:p>
      <w:r>
        <w:t>------------------------------</w:t>
      </w:r>
    </w:p>
    <w:p>
      <w:r>
        <w:rPr>
          <w:b/>
          <w:color w:val="003366"/>
          <w:sz w:val="28"/>
        </w:rPr>
        <w:t>4. PELANCARAN PRODUK BARU</w:t>
      </w:r>
    </w:p>
    <w:p>
      <w:r>
        <w:t>Subject: Sesuatu yang baru telah tiba... Jumpa [Nama Produk Baru]!</w:t>
      </w:r>
    </w:p>
    <w:p>
      <w:r>
        <w:t>Salam [Nama Pelanggan],</w:t>
        <w:br/>
        <w:br/>
        <w:t>Kami telah mendengar permintaan anda, dan akhirnya ia di sini!</w:t>
        <w:br/>
        <w:br/>
        <w:t>Memperkenalkan: [Nama Produk Baru].</w:t>
        <w:br/>
        <w:br/>
        <w:t>Produk ini direka khas untuk membantu anda [Selesaikan Masalah/Manfaat Utama]. Kami yakin anda akan menyukainya.</w:t>
        <w:br/>
        <w:br/>
        <w:t>Jadilah yang terawal untuk memilikinya dengan harga 'Early Bird' di sini:</w:t>
        <w:br/>
        <w:t>[Pautan Produk]</w:t>
        <w:br/>
        <w:br/>
        <w:t>Terima kasih kerana sentiasa bersama kami.</w:t>
        <w:br/>
        <w:br/>
        <w:t>Yang benar,</w:t>
        <w:br/>
        <w:t>[Nama Bisnes]</w:t>
      </w:r>
    </w:p>
    <w:p>
      <w:r>
        <w:t>------------------------------</w:t>
      </w:r>
    </w:p>
    <w:p>
      <w:r>
        <w:rPr>
          <w:b/>
          <w:color w:val="003366"/>
          <w:sz w:val="28"/>
        </w:rPr>
        <w:t>5. EMEL TESTIMONI / SOCIAL PROOF (Soft Sell)</w:t>
      </w:r>
    </w:p>
    <w:p>
      <w:r>
        <w:t>Subject: Lihat apa kata mereka tentang [Nama Produk]...</w:t>
      </w:r>
    </w:p>
    <w:p>
      <w:r>
        <w:t>Salam [Nama Pelanggan],</w:t>
        <w:br/>
        <w:br/>
        <w:t>Kenapa ramai yang memilih [Nama Produk]? Ini rahsianya.</w:t>
        <w:br/>
        <w:br/>
        <w:t>"[Testimoni Pelanggan: Produk ini sangat membantu saya dalam...]" - [Nama Pelanggan Testimoni]</w:t>
        <w:br/>
        <w:br/>
        <w:t>Kami bukan sahaja mahu menjual, kami mahu memberikan hasil yang terbaik untuk anda juga.</w:t>
        <w:br/>
        <w:br/>
        <w:t>Sedia untuk transformasi anda? Klik pautan di bawah:</w:t>
        <w:br/>
        <w:t>[Pautan Website]</w:t>
        <w:br/>
        <w:br/>
        <w:t>Semoga hari anda indah!</w:t>
        <w:br/>
        <w:t>[Nama Bisnes]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